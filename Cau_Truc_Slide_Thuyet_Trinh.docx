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CẤU TRÚC SLIDE THUYẾT TRÌNH (SƯỜN)</w:t>
      </w:r>
    </w:p>
    <w:p>
      <w:pPr>
        <w:pStyle w:val="Heading1"/>
      </w:pPr>
      <w:r>
        <w:t>🖥️ BẢN VẼ MÔ PHỎNG: CẤU TRÚC SLIDE THUYẾT TRÌNH CHUYÊN NGHIỆP</w:t>
      </w:r>
    </w:p>
    <w:p>
      <w:r>
        <w:t>*Dạ, em đã nâng cấp toàn bộ **văn phong thuyết trình** sang ngữ điệu trang trọng, chuyên nghiệp, sắc bén và mang tính quản trị cao hơn (thích hợp để báo cáo trước Ban Lãnh đạo). Đồng thời, em cũng đã **gỡ bỏ chi tiết trừ 3 điểm** khi bị trả về theo đúng yêu cầu của anh/chị.*</w:t>
      </w:r>
    </w:p>
    <w:p>
      <w:r>
        <w:t>---</w:t>
      </w:r>
    </w:p>
    <w:p>
      <w:pPr>
        <w:pStyle w:val="Heading1"/>
      </w:pPr>
      <w:r>
        <w:t>SLIDE 1: TIÊU ĐỀ</w:t>
      </w:r>
    </w:p>
    <w:p>
      <w:r>
        <w:t>```text</w:t>
      </w:r>
    </w:p>
    <w:p>
      <w:r>
        <w:t>+----------------------------------------------------------------------------------+</w:t>
      </w:r>
    </w:p>
    <w:p>
      <w:r>
        <w:t>|                                                                                  |</w:t>
      </w:r>
    </w:p>
    <w:p>
      <w:r>
        <w:t>|                        (Logo Công ty / Hình ảnh công nghệ)                       |</w:t>
      </w:r>
    </w:p>
    <w:p>
      <w:r>
        <w:t>|                                                                                  |</w:t>
      </w:r>
    </w:p>
    <w:p>
      <w:r>
        <w:t>|                  GIẢI PHÁP PHẦN MỀM QUẢN LÝ TIẾN ĐỘ &amp; ĐÁNH GIÁ KPI               |</w:t>
      </w:r>
    </w:p>
    <w:p>
      <w:r>
        <w:t>|                                                                                  |</w:t>
      </w:r>
    </w:p>
    <w:p>
      <w:r>
        <w:t>|                                                                                  |</w:t>
      </w:r>
    </w:p>
    <w:p>
      <w:r>
        <w:t>|                                                     Người trình bày: Ban HCNS    |</w:t>
      </w:r>
    </w:p>
    <w:p>
      <w:r>
        <w:t>+----------------------------------------------------------------------------------+</w:t>
      </w:r>
    </w:p>
    <w:p>
      <w:r>
        <w:t>```</w:t>
      </w:r>
    </w:p>
    <w:p>
      <w:r>
        <w:rPr>
          <w:b/>
          <w:i/>
        </w:rPr>
        <w:t xml:space="preserve">🎤 **Lời thoại (Đọc):** </w:t>
      </w:r>
    </w:p>
    <w:p>
      <w:r>
        <w:t>"Kính thưa Ban Lãnh đạo và các anh chị Trưởng bộ phận. Hôm nay, thay mặt Ban Hành chính Nhân sự, em xin phép trình bày Đề án triển khai 'Giải pháp Phần mềm Quản lý Tiến độ và Đánh giá KPI'. Với mục tiêu tối ưu hóa thời gian và minh bạch hóa dữ liệu, phần trình bày hôm nay sẽ đi thẳng vào các giải pháp giải quyết triệt để những vướng mắc trong công tác quản trị hiện tại."</w:t>
      </w:r>
    </w:p>
    <w:p>
      <w:r>
        <w:t>---</w:t>
      </w:r>
    </w:p>
    <w:p>
      <w:pPr>
        <w:pStyle w:val="Heading1"/>
      </w:pPr>
      <w:r>
        <w:t>SLIDE 2: BÀI TOÁN &amp; TRĂN TRỞ CỦA LÃNH ĐẠO</w:t>
      </w:r>
    </w:p>
    <w:p>
      <w:r>
        <w:t>```text</w:t>
      </w:r>
    </w:p>
    <w:p>
      <w:r>
        <w:t>+----------------------------------------------------------------------------------+</w:t>
      </w:r>
    </w:p>
    <w:p>
      <w:r>
        <w:t>| TIÊU ĐỀ: TẠI SAO CẦN SỐ HÓA QUY TRÌNH ĐÁNH GIÁ KPI?                              |</w:t>
      </w:r>
    </w:p>
    <w:p>
      <w:r>
        <w:t>|                                                                                  |</w:t>
      </w:r>
    </w:p>
    <w:p>
      <w:r>
        <w:t>|  [Hình ảnh 1: Quy trình thủ công]         [Hình ảnh 2: Dấu chấm hỏi lớn]         |</w:t>
      </w:r>
    </w:p>
    <w:p>
      <w:r>
        <w:t>|  - Cồng kềnh (Dữ liệu rải rác)            ❓ Tại sao nhân viên đa phần đạt điểm    |</w:t>
      </w:r>
    </w:p>
    <w:p>
      <w:r>
        <w:t>|  - Chấm điểm nặng tính hình thức          A nhưng Mục tiêu chung của Ban lại     |</w:t>
      </w:r>
    </w:p>
    <w:p>
      <w:r>
        <w:t>|  - Thiếu thước đo khách quan              chậm trễ?                              |</w:t>
      </w:r>
    </w:p>
    <w:p>
      <w:r>
        <w:t>|                                           ❓ Khối lượng công việc hàng ngày có     |</w:t>
      </w:r>
    </w:p>
    <w:p>
      <w:r>
        <w:t>|                                           thực sự bám sát Kế hoạch năm?          |</w:t>
      </w:r>
    </w:p>
    <w:p>
      <w:r>
        <w:t>|                                           ❓ Làm sao để đánh giá và trả thưởng     |</w:t>
      </w:r>
    </w:p>
    <w:p>
      <w:r>
        <w:t>|                                           hiệu suất dựa trên dữ liệu thực tế,    |</w:t>
      </w:r>
    </w:p>
    <w:p>
      <w:r>
        <w:t>|                                           sòng phẳng và minh bạch nhất?          |</w:t>
      </w:r>
    </w:p>
    <w:p>
      <w:r>
        <w:t>+----------------------------------------------------------------------------------+</w:t>
      </w:r>
    </w:p>
    <w:p>
      <w:r>
        <w:t>```</w:t>
      </w:r>
    </w:p>
    <w:p>
      <w:r>
        <w:rPr>
          <w:b/>
          <w:i/>
        </w:rPr>
        <w:t xml:space="preserve">🎤 **Lời thoại:** </w:t>
      </w:r>
    </w:p>
    <w:p>
      <w:r>
        <w:t>"Nhìn lại quy trình đánh giá KPI thủ công qua Word/Excel hiện tại, chúng ta dễ dàng nhận thấy sự cồng kềnh và đôi lúc còn nặng tính hình thức. Điều này dẫn đến một vấn đề mà Ban Lãnh đạo luôn trăn trở: Vì sao nhân viên đa phần đạt điểm A, nhưng mục tiêu chung của Ban lại chậm trễ? Liệu khối lượng công việc hàng ngày có thực sự bám sát Kế hoạch năm? Nhằm trả lời những câu hỏi đó và hướng tới sự công bằng, minh bạch tuyệt đối để trả thưởng hiệu suất sòng phẳng nhất, HCNS đã xây dựng giải pháp số hóa toàn diện quy trình này."</w:t>
      </w:r>
    </w:p>
    <w:p>
      <w:r>
        <w:t>---</w:t>
      </w:r>
    </w:p>
    <w:p>
      <w:pPr>
        <w:pStyle w:val="Heading1"/>
      </w:pPr>
      <w:r>
        <w:t>SLIDE 3: LỘ TRÌNH ĐÁNH GIÁ VÀ VẬN HÀNH HỆ THỐNG</w:t>
      </w:r>
    </w:p>
    <w:p>
      <w:r>
        <w:t>```text</w:t>
      </w:r>
    </w:p>
    <w:p>
      <w:r>
        <w:t>+----------------------------------------------------------------------------------+</w:t>
      </w:r>
    </w:p>
    <w:p>
      <w:r>
        <w:t>| TIÊU ĐỀ: LỘ TRÌNH ĐÁNH GIÁ VÀ VẬN HÀNH HỆ THỐNG                                  |</w:t>
      </w:r>
    </w:p>
    <w:p>
      <w:r>
        <w:t>|                                                                                  |</w:t>
      </w:r>
    </w:p>
    <w:p>
      <w:r>
        <w:t>|       (Mục tiêu C.Ty) ➔ (Chỉ tiêu Ban) ➔ (Công việc NV) ➔ (Kết quả)              |</w:t>
      </w:r>
    </w:p>
    <w:p>
      <w:r>
        <w:t>| -------------------------------------------------------------------------------- |</w:t>
      </w:r>
    </w:p>
    <w:p>
      <w:r>
        <w:t>|                                                                                  |</w:t>
      </w:r>
    </w:p>
    <w:p>
      <w:r>
        <w:t>| 🏢 TẦNG 1: ĐẦU NĂM &amp; ĐẦU QUÝ           |  👨‍💼 TẦNG 2: ĐẦU THÁNG                   |</w:t>
      </w:r>
    </w:p>
    <w:p>
      <w:r>
        <w:t>| - Ban Lãnh Đạo phê duyệt Kế hoạch      |  - Phân rã công việc từ Master View.    |</w:t>
      </w:r>
    </w:p>
    <w:p>
      <w:r>
        <w:t>| Năm/Quý (Master View) làm mốc.         |  - Chỉ định rõ công việc trọng yếu      |</w:t>
      </w:r>
    </w:p>
    <w:p>
      <w:r>
        <w:t>|                                        |    trong tháng giao cho nhân viên.      |</w:t>
      </w:r>
    </w:p>
    <w:p>
      <w:r>
        <w:t>|                                        |                                         |</w:t>
      </w:r>
    </w:p>
    <w:p>
      <w:r>
        <w:t>| -------------------------------------------------------------------------------- |</w:t>
      </w:r>
    </w:p>
    <w:p>
      <w:r>
        <w:t>| 📊 TẦNG 3: CUỐI THÁNG &amp; CUỐI QUÝ (ĐÁNH GIÁ VÀ NGHIỆM THU)                        |</w:t>
      </w:r>
    </w:p>
    <w:p>
      <w:r>
        <w:t>| - Tự động tổng hợp dữ liệu để nghiệm thu tiến độ và xếp loại tháng.              |</w:t>
      </w:r>
    </w:p>
    <w:p>
      <w:r>
        <w:t>| - Cơ chế trách nhiệm chéo: Gắn trách nhiệm Quản lý vào rủi ro hỏng Kế hoạch.     |</w:t>
      </w:r>
    </w:p>
    <w:p>
      <w:r>
        <w:t>|   Cuối quý nếu Kế hoạch không xong, cả NV (chưa xong việc) và QL đều chịu phạt.  |</w:t>
      </w:r>
    </w:p>
    <w:p>
      <w:r>
        <w:t>+----------------------------------------------------------------------------------+</w:t>
      </w:r>
    </w:p>
    <w:p>
      <w:r>
        <w:t>```</w:t>
      </w:r>
    </w:p>
    <w:p>
      <w:r>
        <w:rPr>
          <w:b/>
          <w:i/>
        </w:rPr>
        <w:t xml:space="preserve">🎤 **Lời thoại:** </w:t>
      </w:r>
    </w:p>
    <w:p>
      <w:r>
        <w:t>"Hệ thống mới sẽ được vận hành theo một trục dọc xuyên suốt, đồng bộ mục tiêu từ cấp Công ty xuống từng cá nhân thông qua 3 tầng kiểm soát.</w:t>
      </w:r>
    </w:p>
    <w:p>
      <w:r>
        <w:t>Tại Tầng 1, Ban Lãnh đạo sẽ phê duyệt Bảng Kế hoạch Năm/Quý (Master View) làm mốc.</w:t>
      </w:r>
    </w:p>
    <w:p>
      <w:r>
        <w:t>Bước sang Tầng 2, vào đầu mỗi tháng, Quản lý sẽ căn cứ vào Master View để phân rã nhiệm vụ và chỉ định rõ các công việc trọng yếu trong tháng giao cho nhân viên.</w:t>
      </w:r>
    </w:p>
    <w:p>
      <w:r>
        <w:t>Và ở Tầng 3, hệ thống sẽ tự động tổng hợp kết quả để nghiệm thu tiến độ và xếp loại tháng. Đặc biệt, chúng ta áp dụng Cơ chế trách nhiệm chéo: Cuối quý nếu Kế hoạch chung bị hỏng, thì cả nhân viên trực tiếp làm trễ hạn và Quản lý điều phối sai đều phải cùng chịu trách nhiệm."</w:t>
      </w:r>
    </w:p>
    <w:p>
      <w:r>
        <w:t>---</w:t>
      </w:r>
    </w:p>
    <w:p>
      <w:pPr>
        <w:pStyle w:val="Heading1"/>
      </w:pPr>
      <w:r>
        <w:t>SLIDE 4: QUY TRÌNH TẠO VIỆC TRÊN PHẦN MỀM (Minh họa)</w:t>
      </w:r>
    </w:p>
    <w:p>
      <w:r>
        <w:t>```text</w:t>
      </w:r>
    </w:p>
    <w:p>
      <w:r>
        <w:t>+----------------------------------------------------------------------------------+</w:t>
      </w:r>
    </w:p>
    <w:p>
      <w:r>
        <w:t>| TIÊU ĐỀ: QUY TRÌNH TẠO VIỆC KHÉP KÍN &amp; LIÊN KẾT CHẶT CHẼ                         |</w:t>
      </w:r>
    </w:p>
    <w:p>
      <w:r>
        <w:t>|                                                                                  |</w:t>
      </w:r>
    </w:p>
    <w:p>
      <w:r>
        <w:t>|  [Ảnh chụp màn hình: Luồng tạo việc]                                             |</w:t>
      </w:r>
    </w:p>
    <w:p>
      <w:r>
        <w:t>|  Tuân thủ 3 bước bắt buộc:                                                       |</w:t>
      </w:r>
    </w:p>
    <w:p>
      <w:r>
        <w:t>|  1. Chọn Dự án ➔ 2. Chọn Chỉ tiêu năm ➔ 3. Nhập tên công việc                   |</w:t>
      </w:r>
    </w:p>
    <w:p>
      <w:r>
        <w:t>|                                                                                  |</w:t>
      </w:r>
    </w:p>
    <w:p>
      <w:r>
        <w:t>|  - Công việc phát sinh: Yêu cầu Trưởng ban phê duyệt.                            |</w:t>
      </w:r>
    </w:p>
    <w:p>
      <w:r>
        <w:t>|  - Công việc định kỳ: Tính năng [Tái tạo định kỳ] (Tự động hóa nhập liệu)        |</w:t>
      </w:r>
    </w:p>
    <w:p>
      <w:r>
        <w:t>+----------------------------------------------------------------------------------+</w:t>
      </w:r>
    </w:p>
    <w:p>
      <w:r>
        <w:t>```</w:t>
      </w:r>
    </w:p>
    <w:p>
      <w:r>
        <w:rPr>
          <w:b/>
          <w:i/>
        </w:rPr>
        <w:t xml:space="preserve">🎤 **Lời thoại:** </w:t>
      </w:r>
    </w:p>
    <w:p>
      <w:r>
        <w:t>"Để kiểm soát chặt chẽ đầu vào, nhân viên không thể thiết lập công việc một cách tự do. Thay vào đó, quy trình khởi tạo bắt buộc phải đi qua 3 bước: Chọn Dự án, Chọn Chỉ tiêu, sau đó mới nhập Tên công việc. Sự khép kín này đảm bảo 100% các công việc hàng ngày đều phục vụ trực tiếp cho Kế hoạch năm. Ngoài ra, với các hạng mục lặp lại hàng tháng, tính năng 'Tái tạo định kỳ' sẽ giúp nhân sự sao chép toàn bộ dữ liệu chỉ với một thao tác, tối ưu hóa triệt để thời gian nhập liệu."</w:t>
      </w:r>
    </w:p>
    <w:p>
      <w:r>
        <w:t>---</w:t>
      </w:r>
    </w:p>
    <w:p>
      <w:pPr>
        <w:pStyle w:val="Heading1"/>
      </w:pPr>
      <w:r>
        <w:t>SLIDE 5: BẢNG THEO DÕI TIẾN ĐỘ &amp; MASTER VIEW (Minh họa)</w:t>
      </w:r>
    </w:p>
    <w:p>
      <w:r>
        <w:t>```text</w:t>
      </w:r>
    </w:p>
    <w:p>
      <w:r>
        <w:t>+----------------------------------------------------------------------------------+</w:t>
      </w:r>
    </w:p>
    <w:p>
      <w:r>
        <w:t>| TIÊU ĐỀ: TRUNG TÂM KIỂM SOÁT TỔNG THỂ &amp; PHÂN QUYỀN TRỰC QUAN                     |</w:t>
      </w:r>
    </w:p>
    <w:p>
      <w:r>
        <w:t>|                                                                                  |</w:t>
      </w:r>
    </w:p>
    <w:p>
      <w:r>
        <w:t>|  [Ảnh màn hình Master View]          |  [Ảnh màn hình Bảng Tiến độ chi tiết]     |</w:t>
      </w:r>
    </w:p>
    <w:p>
      <w:r>
        <w:t>|  - Quản trị Kế hoạch năm.            |  - Thống kê tự động (Số lượng Xong / Đang làm).      |</w:t>
      </w:r>
    </w:p>
    <w:p>
      <w:r>
        <w:t>|  - Đo lường % hoàn thành Dự án.      |  - Cảnh báo Đỏ ngay lập tức các việc Trễ hạn/Vướng.  |</w:t>
      </w:r>
    </w:p>
    <w:p>
      <w:r>
        <w:t>|                                                                                  |</w:t>
      </w:r>
    </w:p>
    <w:p>
      <w:r>
        <w:t>|  🔑 Cơ chế Phân quyền:                                                           |</w:t>
      </w:r>
    </w:p>
    <w:p>
      <w:r>
        <w:t>|  - Nhân viên: Giao diện cá nhân hóa, tập trung nghiệp vụ tạo việc và cập nhật.   |</w:t>
      </w:r>
    </w:p>
    <w:p>
      <w:r>
        <w:t>|  - Quản lý: Bao quát Phòng/Ban, sở hữu công cụ Nghiệm thu duyệt việc, xem KPI.   |</w:t>
      </w:r>
    </w:p>
    <w:p>
      <w:r>
        <w:t>|  - Ban Lãnh Đạo/HCNS: Đánh giá, xuất file, kiểm soát, theo dõi toàn hệ thống,    |</w:t>
      </w:r>
    </w:p>
    <w:p>
      <w:r>
        <w:t>|    quản lý điểm thưởng phạt.                                                     |</w:t>
      </w:r>
    </w:p>
    <w:p>
      <w:r>
        <w:t>+----------------------------------------------------------------------------------+</w:t>
      </w:r>
    </w:p>
    <w:p>
      <w:r>
        <w:t>```</w:t>
      </w:r>
    </w:p>
    <w:p>
      <w:r>
        <w:rPr>
          <w:b/>
          <w:i/>
        </w:rPr>
        <w:t xml:space="preserve">🎤 **Lời thoại:** </w:t>
      </w:r>
    </w:p>
    <w:p>
      <w:r>
        <w:t>"Giao diện trực quan nhất dành cho Ban Lãnh đạo chính là Master View – nơi số hóa toàn bộ Chỉ tiêu cốt lõi của năm. Đây là công cụ đắc lực giúp Quản lý không bao giờ đi chệch hướng Kế hoạch gốc.</w:t>
      </w:r>
    </w:p>
    <w:p>
      <w:r>
        <w:t>Bên cạnh đó, Bảng tiến độ chi tiết sẽ tự động bóc tách và bôi đỏ các công việc đang trễ hạn hoặc vướng mắc để các cấp quản lý lập tức can thiệp. Đặc biệt, hệ thống phân quyền được thiết kế thông minh: Nhân viên chỉ tập trung vào nghiệp vụ cá nhân, Quản lý nắm quyền điều phối phòng ban, còn Ban Lãnh đạo có thể trích xuất 'Báo cáo giao ban' theo thời gian thực mà không cần tổng hợp Excel thủ công."</w:t>
      </w:r>
    </w:p>
    <w:p>
      <w:r>
        <w:t>---</w:t>
      </w:r>
    </w:p>
    <w:p>
      <w:pPr>
        <w:pStyle w:val="Heading1"/>
      </w:pPr>
      <w:r>
        <w:t>SLIDE 6: QUY TRÌNH DUYỆT VIỆC 2 CẤP ĐỘ</w:t>
      </w:r>
    </w:p>
    <w:p>
      <w:r>
        <w:t>```text</w:t>
      </w:r>
    </w:p>
    <w:p>
      <w:r>
        <w:t>+----------------------------------------------------------------------------------+</w:t>
      </w:r>
    </w:p>
    <w:p>
      <w:r>
        <w:t>| TIÊU ĐỀ: QUY TRÌNH NGHIỆM THU ĐẢM BẢO CHẤT LƯỢNG                                 |</w:t>
      </w:r>
    </w:p>
    <w:p>
      <w:r>
        <w:t>|                                                                                  |</w:t>
      </w:r>
    </w:p>
    <w:p>
      <w:r>
        <w:t>|  CẤP ĐỘ 1: DUYỆT CÔNG VIỆC CÁ NHÂN                                               |</w:t>
      </w:r>
    </w:p>
    <w:p>
      <w:r>
        <w:t>|  - Trình báo "Hoàn thành": Bắt buộc đính kèm minh chứng.                         |</w:t>
      </w:r>
    </w:p>
    <w:p>
      <w:r>
        <w:t>|  - Quản lý thẩm định: [ĐẠT] ➔ Nghiệm thu | [CHƯA ĐẠT] ➔ Trả về.                  |</w:t>
      </w:r>
    </w:p>
    <w:p>
      <w:r>
        <w:t>|  - Với các công việc chưa xong: Duyệt khách quan: Ghi nhận tỷ lệ % thực tế       |</w:t>
      </w:r>
    </w:p>
    <w:p>
      <w:r>
        <w:t>|    (nếu vướng đối tác, thủ tục) để bảo vệ quyền lợi nhân sự.                     |</w:t>
      </w:r>
    </w:p>
    <w:p>
      <w:r>
        <w:t>|                                                                                  |</w:t>
      </w:r>
    </w:p>
    <w:p>
      <w:r>
        <w:t>|  CẤP ĐỘ 2: DUYỆT CHỈ TIÊU (MASTER VIEW)                                          |</w:t>
      </w:r>
    </w:p>
    <w:p>
      <w:r>
        <w:t>|  - Tiến độ tự động chạy 100% nhưng trạng thái Chỉ tiêu KHÔNG tự động hoàn thành. |</w:t>
      </w:r>
    </w:p>
    <w:p>
      <w:r>
        <w:t>|  - Trưởng ban phải trực tiếp thẩm định chất lượng cuối cùng và xác nhận          |</w:t>
      </w:r>
    </w:p>
    <w:p>
      <w:r>
        <w:t>|    "Hoàn thành Chỉ tiêu".                                                        |</w:t>
      </w:r>
    </w:p>
    <w:p>
      <w:r>
        <w:t>+----------------------------------------------------------------------------------+</w:t>
      </w:r>
    </w:p>
    <w:p>
      <w:r>
        <w:t>```</w:t>
      </w:r>
    </w:p>
    <w:p>
      <w:r>
        <w:rPr>
          <w:b/>
          <w:i/>
        </w:rPr>
        <w:t xml:space="preserve">🎤 **Lời thoại:** </w:t>
      </w:r>
    </w:p>
    <w:p>
      <w:r>
        <w:t>"Nhằm kiểm soát chất lượng thực thi, quy trình nghiệm thu được phân làm 2 cấp độ.</w:t>
      </w:r>
    </w:p>
    <w:p>
      <w:r>
        <w:t>Cấp độ 1: Nhân viên báo 'Hoàn thành' bắt buộc phải kèm theo minh chứng. Quản lý sẽ trực tiếp thẩm định Đạt hoặc Trả về. Với các công việc chưa xong do vướng đối tác hay thủ tục, Quản lý có quyền chốt tỷ lệ hoàn thành thực tế để bảo vệ quyền lợi chính đáng cho nhân viên.</w:t>
      </w:r>
    </w:p>
    <w:p>
      <w:r>
        <w:t>Cấp độ 2: Dù hệ thống ghi nhận tiến độ công việc đã đạt 100%, nhưng trạng thái Chỉ tiêu sẽ không tự động hoàn thành. Trưởng ban phải là người thẩm định chất lượng cuối cùng và trực tiếp xác nhận trên phần mềm."</w:t>
      </w:r>
    </w:p>
    <w:p>
      <w:r>
        <w:t>---</w:t>
      </w:r>
    </w:p>
    <w:p>
      <w:pPr>
        <w:pStyle w:val="Heading1"/>
      </w:pPr>
      <w:r>
        <w:t>SLIDE 7: QUY CHẾ TÍNH ĐIỂM: MẮT XÍCH ĐỒNG ĐẲNG</w:t>
      </w:r>
    </w:p>
    <w:p>
      <w:r>
        <w:t>```text</w:t>
      </w:r>
    </w:p>
    <w:p>
      <w:r>
        <w:t>+----------------------------------------------------------------------------------+</w:t>
      </w:r>
    </w:p>
    <w:p>
      <w:r>
        <w:t>| TIÊU ĐỀ: QUY CHẾ ĐÁNH GIÁ VÀ CHẤM ĐIỂM CHI TIẾT                                  |</w:t>
      </w:r>
    </w:p>
    <w:p>
      <w:r>
        <w:t>|                                                                                  |</w:t>
      </w:r>
    </w:p>
    <w:p>
      <w:r>
        <w:t>|  ❌ KHÔNG DÙNG TỶ TRỌNG %: Giúp nhân sự có góc nhìn công bằng về mọi nhiệm vụ,   |</w:t>
      </w:r>
    </w:p>
    <w:p>
      <w:r>
        <w:t>|     đảm bảo tiến độ đồng đều thay vì chỉ tập trung vào một vài việc nhất định.   |</w:t>
      </w:r>
    </w:p>
    <w:p>
      <w:r>
        <w:t>|  ✅ NGUYÊN TẮC MẮT XÍCH ĐỒNG ĐẲNG: Mọi công việc khi đã đưa vào Kế hoạch thì     |</w:t>
      </w:r>
    </w:p>
    <w:p>
      <w:r>
        <w:t>|     đều là một mắt xích quan trọng. Thiếu mắt xích nào, Dự án cũng hỏng.         |</w:t>
      </w:r>
    </w:p>
    <w:p>
      <w:r>
        <w:t>|     Thước đo duy nhất là: TUÂN THỦ (XONG hay TRỄ).                               |</w:t>
      </w:r>
    </w:p>
    <w:p>
      <w:r>
        <w:t>|                                                                                  |</w:t>
      </w:r>
    </w:p>
    <w:p>
      <w:r>
        <w:t>|                  ===============================================                 |</w:t>
      </w:r>
    </w:p>
    <w:p>
      <w:r>
        <w:t>|                  | TỔNG ĐIỂM = 100Đ - ĐIỂM PHẠT + ĐIỂM THƯỞNG  |                 |</w:t>
      </w:r>
    </w:p>
    <w:p>
      <w:r>
        <w:t>|                  ===============================================                 |</w:t>
      </w:r>
    </w:p>
    <w:p>
      <w:r>
        <w:t>+----------------------------------------------------------------------------------+</w:t>
      </w:r>
    </w:p>
    <w:p>
      <w:r>
        <w:t>```</w:t>
      </w:r>
    </w:p>
    <w:p>
      <w:r>
        <w:rPr>
          <w:b/>
          <w:i/>
        </w:rPr>
        <w:t xml:space="preserve">🎤 **Lời thoại:** </w:t>
      </w:r>
    </w:p>
    <w:p>
      <w:r>
        <w:t>"Về phương pháp đánh giá, HCNS đề xuất một sự thay đổi mang tính cốt lõi: Loại bỏ hoàn toàn 'Tỷ trọng %'. Việc loại bỏ này giúp nhân sự có một góc nhìn công bằng về mọi nhiệm vụ, khuyến khích mọi người giải quyết đồng đều tất cả đầu việc thay vì chỉ ưu tiên làm những việc có điểm cao.</w:t>
      </w:r>
    </w:p>
    <w:p>
      <w:r>
        <w:t>Thay vào đó, chúng ta áp dụng nguyên tắc 'Mắt xích đồng đẳng'. Trong quản trị dự án, một văn bản nhỏ cũng có thể là nút thắt của toàn chiến dịch. Do đó, đã đưa vào Kế hoạch thì mọi công việc (dù lớn hay nhỏ) đều là thiết yếu. Đánh giá sẽ dựa trên thước đo duy nhất: Sự tuân thủ - Làm xong hay Trễ hạn. Hệ thống vận hành bằng cơ chế Điểm trừ, mặc định mỗi cá nhân có 100 điểm, hoàn thành đúng hạn là trách nhiệm hiển nhiên để bảo toàn điểm số."</w:t>
      </w:r>
    </w:p>
    <w:p>
      <w:r>
        <w:t>---</w:t>
      </w:r>
    </w:p>
    <w:p>
      <w:pPr>
        <w:pStyle w:val="Heading1"/>
      </w:pPr>
      <w:r>
        <w:t>SLIDE 8: KHUNG ĐIỂM PHẠT (MINH BẠCH, RÕ RÀNG)</w:t>
      </w:r>
    </w:p>
    <w:p>
      <w:r>
        <w:t>```text</w:t>
      </w:r>
    </w:p>
    <w:p>
      <w:r>
        <w:t>+----------------------------------------------------------------------------------+</w:t>
      </w:r>
    </w:p>
    <w:p>
      <w:r>
        <w:t>| TIÊU ĐỀ: CHI TIẾT KHUNG ĐIỂM ĐÁNH GIÁ (KỶ LUẬT &amp; KHÍCH LỆ)                       |</w:t>
      </w:r>
    </w:p>
    <w:p>
      <w:r>
        <w:t>|                                                                                  |</w:t>
      </w:r>
    </w:p>
    <w:p>
      <w:r>
        <w:t>|  📉 KHUNG ĐIỂM PHẠT (TRỪ ĐIỂM)           |  📈 ĐIỂM THƯỞNG (CỘNG ĐIỂM)           |</w:t>
      </w:r>
    </w:p>
    <w:p>
      <w:r>
        <w:t>|  - Vi phạm nội quy, thái độ, đi trễ/về     |                                       |</w:t>
      </w:r>
    </w:p>
    <w:p>
      <w:r>
        <w:t>|    sớm không lý do liên tục: Trừ điểm    |  +5 ĐIỂM đối với cá nhân hoàn thành   |</w:t>
      </w:r>
    </w:p>
    <w:p>
      <w:r>
        <w:t>|    theo Quy chế.                         |  xuất sắc hoặc trước hạn các nhiệm    |</w:t>
      </w:r>
    </w:p>
    <w:p>
      <w:r>
        <w:t>|  - Không cập nhật báo cáo KPI trên phần  |  vụ trọng điểm (Do Quản lý đề xuất).  |</w:t>
      </w:r>
    </w:p>
    <w:p>
      <w:r>
        <w:t>|    mềm đúng hạn: Trừ 3 điểm/lần.         |                                       |</w:t>
      </w:r>
    </w:p>
    <w:p>
      <w:r>
        <w:t>|  - Không hoàn thành tốt liên tục: Trừ    |                                       |</w:t>
      </w:r>
    </w:p>
    <w:p>
      <w:r>
        <w:t>|    10 điểm/lần bị cảnh cáo tiếp theo.    |                                       |</w:t>
      </w:r>
    </w:p>
    <w:p>
      <w:r>
        <w:t>|                                                                                  |</w:t>
      </w:r>
    </w:p>
    <w:p>
      <w:r>
        <w:t>|  *(Hoàn thành đúng hạn là nghĩa vụ mặc định, không được cộng điểm)*              |</w:t>
      </w:r>
    </w:p>
    <w:p>
      <w:r>
        <w:t>+----------------------------------------------------------------------------------+</w:t>
      </w:r>
    </w:p>
    <w:p>
      <w:r>
        <w:t>```</w:t>
      </w:r>
    </w:p>
    <w:p>
      <w:r>
        <w:rPr>
          <w:b/>
          <w:i/>
        </w:rPr>
        <w:t xml:space="preserve">🎤 **Lời thoại:** </w:t>
      </w:r>
    </w:p>
    <w:p>
      <w:r>
        <w:t>"Khung điểm phạt được thiết lập cực kỳ rõ ràng để tạo ra kỷ luật thép: Không báo cáo định kỳ trừ 5 điểm; Chậm cập nhật hệ thống trừ 3 điểm; Trễ hạn trừ 2 điểm mỗi ngày; và Không hoàn thành nhiệm vụ bị trừ 10 điểm.</w:t>
      </w:r>
    </w:p>
    <w:p>
      <w:r>
        <w:t>Song song đó, để khích lệ tinh thần, hệ thống sẽ cộng 5 điểm thưởng cho các cá nhân hoàn thành xuất sắc hoặc vượt tiến độ các nhiệm vụ trọng điểm, do chính Quản lý đề xuất và ghi nhận."</w:t>
      </w:r>
    </w:p>
    <w:p>
      <w:r>
        <w:t>---</w:t>
      </w:r>
    </w:p>
    <w:p>
      <w:pPr>
        <w:pStyle w:val="Heading1"/>
      </w:pPr>
      <w:r>
        <w:t>SLIDE 9: XẾP LOẠI LƯƠNG &amp; LỘ TRÌNH TRIỂN KHAI</w:t>
      </w:r>
    </w:p>
    <w:p>
      <w:r>
        <w:t>```text</w:t>
      </w:r>
    </w:p>
    <w:p>
      <w:r>
        <w:t>+----------------------------------------------------------------------------------+</w:t>
      </w:r>
    </w:p>
    <w:p>
      <w:r>
        <w:t>| TIÊU ĐỀ: CHUẨN HÓA LƯƠNG THƯỞNG &amp; LỘ TRÌNH TRIỂN KHAI                            |</w:t>
      </w:r>
    </w:p>
    <w:p>
      <w:r>
        <w:t>|                                                                                  |</w:t>
      </w:r>
    </w:p>
    <w:p>
      <w:r>
        <w:t>|  🥇 A* (&gt;100đ): 110% - 120% lương        ⭐ Tính năng đột phá: Tích hợp AI      |</w:t>
      </w:r>
    </w:p>
    <w:p>
      <w:r>
        <w:t>|  🟢 A (92-100đ): 100% lương                 đối chiếu tự động tiến độ thực tế    |</w:t>
      </w:r>
    </w:p>
    <w:p>
      <w:r>
        <w:t>|  🟡 B (82-91đ): 90% lương                   với Mô tả công việc (JD) để cảnh     |</w:t>
      </w:r>
    </w:p>
    <w:p>
      <w:r>
        <w:t>|  🟠 C (72-81đ): 80% lương                   báo sai lệch chuyên môn.             |</w:t>
      </w:r>
    </w:p>
    <w:p>
      <w:r>
        <w:t>|  🔴 D (&lt;72đ): 60% lương                                                          |</w:t>
      </w:r>
    </w:p>
    <w:p>
      <w:r>
        <w:t>|                                                                                  |</w:t>
      </w:r>
    </w:p>
    <w:p>
      <w:r>
        <w:t>|  🚀 LỘ TRÌNH: Chạy thử nghiệm (Run test) trong Quý IV/2026.                      |</w:t>
      </w:r>
    </w:p>
    <w:p>
      <w:r>
        <w:t>+----------------------------------------------------------------------------------+</w:t>
      </w:r>
    </w:p>
    <w:p>
      <w:r>
        <w:t>```</w:t>
      </w:r>
    </w:p>
    <w:p>
      <w:r>
        <w:rPr>
          <w:b/>
          <w:i/>
        </w:rPr>
        <w:t xml:space="preserve">🎤 **Lời thoại:** </w:t>
      </w:r>
    </w:p>
    <w:p>
      <w:r>
        <w:t>"Kết quả điểm số sẽ được quy đổi thành các hạng mục từ A* đến D rất sòng phẳng, trong đó Hạng A* sẽ được hưởng đến 120% lương nhằm vinh danh sự vượt trội.</w:t>
      </w:r>
    </w:p>
    <w:p>
      <w:r>
        <w:t>Bên cạnh đó, giải pháp còn tích hợp AI tự động phân tích công việc thực tế của nhân viên so với Mô tả công việc (JD), giúp HCNS cảnh báo và chấn chỉnh kịp thời tình trạng làm sai lệch chuyên môn.</w:t>
      </w:r>
    </w:p>
    <w:p>
      <w:r>
        <w:t>Để hệ thống đi vào vận hành trơn tru, HCNS đề xuất lộ trình chạy thử nghiệm ngay trong Quý IV/2026. Tựu trung lại: Kế hoạch là đích đến - Cơ chế trừ điểm tạo ra kỷ luật thép - Và phần mềm chính là công cụ thực thi sắc bén, dẹp bỏ mọi rào cản cảm tính. Kính mong Ban Lãnh đạo xem xét và cho ý kiến chỉ đạo. Em xin trân trọng cảm 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